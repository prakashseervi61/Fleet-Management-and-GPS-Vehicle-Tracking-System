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471D8" w14:textId="77777777" w:rsidR="00717B29" w:rsidRPr="00D70D1C" w:rsidRDefault="00717B29"/>
    <w:p w14:paraId="37D03978" w14:textId="77777777" w:rsidR="00717B29" w:rsidRPr="00D70D1C" w:rsidRDefault="00717B29"/>
    <w:p w14:paraId="4A398DCE" w14:textId="77777777" w:rsidR="00717B29" w:rsidRPr="00D70D1C" w:rsidRDefault="00717B29"/>
    <w:p w14:paraId="1D01F02E" w14:textId="77777777" w:rsidR="00717B29" w:rsidRPr="00D70D1C" w:rsidRDefault="00717B29"/>
    <w:p w14:paraId="6E67CE1A" w14:textId="77777777" w:rsidR="00717B29" w:rsidRPr="00D70D1C" w:rsidRDefault="00717B29"/>
    <w:p w14:paraId="1F5AC0E5" w14:textId="77777777" w:rsidR="00717B29" w:rsidRPr="00D70D1C" w:rsidRDefault="00000000">
      <w:pPr>
        <w:jc w:val="center"/>
      </w:pPr>
      <w:r w:rsidRPr="00D70D1C">
        <w:rPr>
          <w:b/>
          <w:sz w:val="52"/>
        </w:rPr>
        <w:t>BACKEND IMPLEMENTATION DOCUMENT</w:t>
      </w:r>
    </w:p>
    <w:p w14:paraId="77A6D7FF" w14:textId="77777777" w:rsidR="00717B29" w:rsidRPr="00D70D1C" w:rsidRDefault="00000000">
      <w:pPr>
        <w:jc w:val="center"/>
      </w:pPr>
      <w:r w:rsidRPr="00D70D1C">
        <w:rPr>
          <w:sz w:val="30"/>
        </w:rPr>
        <w:t>Fleet Management and GPS Vehicle Tracking System</w:t>
      </w:r>
    </w:p>
    <w:p w14:paraId="56B9446D" w14:textId="77777777" w:rsidR="00717B29" w:rsidRPr="00D70D1C" w:rsidRDefault="00000000">
      <w:pPr>
        <w:jc w:val="center"/>
      </w:pPr>
      <w:r w:rsidRPr="00D70D1C">
        <w:rPr>
          <w:sz w:val="26"/>
        </w:rPr>
        <w:t>Continuous Internal Assessment - 1 (CIA-1)</w:t>
      </w:r>
    </w:p>
    <w:p w14:paraId="1C82EDEE" w14:textId="77777777" w:rsidR="00717B29" w:rsidRPr="00D70D1C" w:rsidRDefault="00717B29"/>
    <w:p w14:paraId="65EE7F40" w14:textId="77777777" w:rsidR="00717B29" w:rsidRPr="00D70D1C" w:rsidRDefault="00717B29"/>
    <w:p w14:paraId="0994B882" w14:textId="77777777" w:rsidR="00717B29" w:rsidRPr="00D70D1C" w:rsidRDefault="00717B29"/>
    <w:p w14:paraId="2977092D" w14:textId="77777777" w:rsidR="00717B29" w:rsidRPr="00D70D1C" w:rsidRDefault="00000000">
      <w:pPr>
        <w:jc w:val="center"/>
      </w:pPr>
      <w:r w:rsidRPr="00D70D1C">
        <w:rPr>
          <w:sz w:val="24"/>
        </w:rPr>
        <w:t>Name: ______________________________</w:t>
      </w:r>
    </w:p>
    <w:p w14:paraId="56A7D4CB" w14:textId="77777777" w:rsidR="00717B29" w:rsidRPr="00D70D1C" w:rsidRDefault="00000000">
      <w:pPr>
        <w:jc w:val="center"/>
      </w:pPr>
      <w:r w:rsidRPr="00D70D1C">
        <w:rPr>
          <w:sz w:val="24"/>
        </w:rPr>
        <w:t>Roll No: ____________________________</w:t>
      </w:r>
    </w:p>
    <w:p w14:paraId="7F9B5A97" w14:textId="77777777" w:rsidR="00717B29" w:rsidRPr="00D70D1C" w:rsidRDefault="00000000">
      <w:pPr>
        <w:jc w:val="center"/>
      </w:pPr>
      <w:r w:rsidRPr="00D70D1C">
        <w:rPr>
          <w:sz w:val="24"/>
        </w:rPr>
        <w:t>Date: ______________________________</w:t>
      </w:r>
    </w:p>
    <w:p w14:paraId="05EF53D0" w14:textId="77777777" w:rsidR="00717B29" w:rsidRPr="00D70D1C" w:rsidRDefault="00000000">
      <w:pPr>
        <w:jc w:val="center"/>
      </w:pPr>
      <w:r w:rsidRPr="00D70D1C">
        <w:rPr>
          <w:sz w:val="24"/>
        </w:rPr>
        <w:t>Batch / Section: ____________________</w:t>
      </w:r>
    </w:p>
    <w:p w14:paraId="496EF6E7" w14:textId="77777777" w:rsidR="00717B29" w:rsidRPr="00D70D1C" w:rsidRDefault="00000000">
      <w:r w:rsidRPr="00D70D1C">
        <w:br w:type="page"/>
      </w:r>
    </w:p>
    <w:p w14:paraId="4102D96E" w14:textId="77777777" w:rsidR="00717B29" w:rsidRPr="00D70D1C" w:rsidRDefault="00000000">
      <w:pPr>
        <w:pStyle w:val="Heading1"/>
        <w:rPr>
          <w:color w:val="auto"/>
        </w:rPr>
      </w:pPr>
      <w:r w:rsidRPr="00D70D1C">
        <w:rPr>
          <w:color w:val="auto"/>
        </w:rPr>
        <w:lastRenderedPageBreak/>
        <w:t>1. Project Folder Structure</w:t>
      </w:r>
    </w:p>
    <w:p w14:paraId="255C1ED0" w14:textId="77777777" w:rsidR="00717B29" w:rsidRPr="00D70D1C" w:rsidRDefault="00000000">
      <w:r w:rsidRPr="00D70D1C">
        <w:t>The backend follows a clean layered architecture (Controller -&gt; Service -&gt; Repository) with separate packages for configuration, JPA entities, DTOs, exceptions and the main application entry point. This separation keeps the code modular, testable and easy to extend.</w:t>
      </w:r>
    </w:p>
    <w:p w14:paraId="5A16E0D6" w14:textId="77777777" w:rsidR="00717B29" w:rsidRPr="00D70D1C" w:rsidRDefault="00000000">
      <w:pPr>
        <w:jc w:val="center"/>
      </w:pPr>
      <w:r w:rsidRPr="00D70D1C">
        <w:rPr>
          <w:noProof/>
        </w:rPr>
        <w:drawing>
          <wp:inline distT="0" distB="0" distL="0" distR="0" wp14:anchorId="5D7A24D3" wp14:editId="31E3A538">
            <wp:extent cx="5852160" cy="29698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FolderStructure.png"/>
                    <pic:cNvPicPr/>
                  </pic:nvPicPr>
                  <pic:blipFill>
                    <a:blip r:embed="rId6"/>
                    <a:stretch>
                      <a:fillRect/>
                    </a:stretch>
                  </pic:blipFill>
                  <pic:spPr>
                    <a:xfrm>
                      <a:off x="0" y="0"/>
                      <a:ext cx="5852160" cy="2969898"/>
                    </a:xfrm>
                    <a:prstGeom prst="rect">
                      <a:avLst/>
                    </a:prstGeom>
                  </pic:spPr>
                </pic:pic>
              </a:graphicData>
            </a:graphic>
          </wp:inline>
        </w:drawing>
      </w:r>
    </w:p>
    <w:p w14:paraId="65AF1929" w14:textId="77777777" w:rsidR="00717B29" w:rsidRPr="00D70D1C" w:rsidRDefault="00000000">
      <w:pPr>
        <w:pStyle w:val="Heading1"/>
        <w:rPr>
          <w:color w:val="auto"/>
        </w:rPr>
      </w:pPr>
      <w:r w:rsidRPr="00D70D1C">
        <w:rPr>
          <w:color w:val="auto"/>
        </w:rPr>
        <w:t xml:space="preserve">2. </w:t>
      </w:r>
      <w:proofErr w:type="gramStart"/>
      <w:r w:rsidRPr="00D70D1C">
        <w:rPr>
          <w:color w:val="auto"/>
        </w:rPr>
        <w:t>application.properties</w:t>
      </w:r>
      <w:proofErr w:type="gramEnd"/>
      <w:r w:rsidRPr="00D70D1C">
        <w:rPr>
          <w:color w:val="auto"/>
        </w:rPr>
        <w:t xml:space="preserve"> Configuration</w:t>
      </w:r>
    </w:p>
    <w:p w14:paraId="09652007" w14:textId="77777777" w:rsidR="00717B29" w:rsidRPr="00D70D1C" w:rsidRDefault="00000000">
      <w:r w:rsidRPr="00D70D1C">
        <w:t>The application is configured entirely through application.properties: MySQL datasource, JPA/Hibernate auto-DDL, JWT signing secret with role-specific token expiry times, and fleet business rules (maintenance interval, speeding threshold, GPS staleness) taken from the SRS.</w:t>
      </w:r>
    </w:p>
    <w:p w14:paraId="078A4FC3" w14:textId="77777777" w:rsidR="00717B29" w:rsidRPr="00D70D1C" w:rsidRDefault="00000000">
      <w:pPr>
        <w:jc w:val="center"/>
      </w:pPr>
      <w:r w:rsidRPr="00D70D1C">
        <w:rPr>
          <w:noProof/>
        </w:rPr>
        <w:drawing>
          <wp:inline distT="0" distB="0" distL="0" distR="0" wp14:anchorId="054624C6" wp14:editId="6EFD61B8">
            <wp:extent cx="5852160" cy="29698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ApplicationProperties.png"/>
                    <pic:cNvPicPr/>
                  </pic:nvPicPr>
                  <pic:blipFill>
                    <a:blip r:embed="rId7"/>
                    <a:stretch>
                      <a:fillRect/>
                    </a:stretch>
                  </pic:blipFill>
                  <pic:spPr>
                    <a:xfrm>
                      <a:off x="0" y="0"/>
                      <a:ext cx="5852160" cy="2969898"/>
                    </a:xfrm>
                    <a:prstGeom prst="rect">
                      <a:avLst/>
                    </a:prstGeom>
                  </pic:spPr>
                </pic:pic>
              </a:graphicData>
            </a:graphic>
          </wp:inline>
        </w:drawing>
      </w:r>
    </w:p>
    <w:p w14:paraId="2D68DF87" w14:textId="77777777" w:rsidR="00717B29" w:rsidRPr="00D70D1C" w:rsidRDefault="00000000">
      <w:pPr>
        <w:pStyle w:val="Heading1"/>
        <w:rPr>
          <w:color w:val="auto"/>
        </w:rPr>
      </w:pPr>
      <w:r w:rsidRPr="00D70D1C">
        <w:rPr>
          <w:color w:val="auto"/>
        </w:rPr>
        <w:lastRenderedPageBreak/>
        <w:t>3. Complete CRUD Operations (Vehicle Module)</w:t>
      </w:r>
    </w:p>
    <w:p w14:paraId="2B5407B3" w14:textId="77777777" w:rsidR="00717B29" w:rsidRPr="00D70D1C" w:rsidRDefault="00000000">
      <w:r w:rsidRPr="00D70D1C">
        <w:t>CRUD was demonstrated end-to-end on the Vehicle resource using Swagger UI. A new vehicle (MH01CD5678) was created, read back by id, updated (model changed to Nexon EV, odometer to 7200 km), and finally deleted. The list operation confirms the vehicle no longer exists after deletion.</w:t>
      </w:r>
    </w:p>
    <w:p w14:paraId="51B826B5" w14:textId="77777777" w:rsidR="00717B29" w:rsidRPr="00D70D1C" w:rsidRDefault="00000000">
      <w:pPr>
        <w:pStyle w:val="Heading2"/>
        <w:rPr>
          <w:color w:val="auto"/>
        </w:rPr>
      </w:pPr>
      <w:r w:rsidRPr="00D70D1C">
        <w:rPr>
          <w:color w:val="auto"/>
        </w:rPr>
        <w:t>3.1 Create (POST /api/vehicles) - HTTP 201</w:t>
      </w:r>
    </w:p>
    <w:p w14:paraId="20B1CEF0" w14:textId="77777777" w:rsidR="00717B29" w:rsidRPr="00D70D1C" w:rsidRDefault="00000000">
      <w:pPr>
        <w:jc w:val="center"/>
      </w:pPr>
      <w:r w:rsidRPr="00D70D1C">
        <w:rPr>
          <w:noProof/>
        </w:rPr>
        <w:drawing>
          <wp:inline distT="0" distB="0" distL="0" distR="0" wp14:anchorId="099ACCFA" wp14:editId="12B6537D">
            <wp:extent cx="5852160" cy="29698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reate_Vehicle_POST.png"/>
                    <pic:cNvPicPr/>
                  </pic:nvPicPr>
                  <pic:blipFill>
                    <a:blip r:embed="rId8"/>
                    <a:stretch>
                      <a:fillRect/>
                    </a:stretch>
                  </pic:blipFill>
                  <pic:spPr>
                    <a:xfrm>
                      <a:off x="0" y="0"/>
                      <a:ext cx="5852160" cy="2969898"/>
                    </a:xfrm>
                    <a:prstGeom prst="rect">
                      <a:avLst/>
                    </a:prstGeom>
                  </pic:spPr>
                </pic:pic>
              </a:graphicData>
            </a:graphic>
          </wp:inline>
        </w:drawing>
      </w:r>
    </w:p>
    <w:p w14:paraId="5B220480" w14:textId="77777777" w:rsidR="00717B29" w:rsidRPr="00D70D1C" w:rsidRDefault="00000000">
      <w:pPr>
        <w:pStyle w:val="Heading2"/>
        <w:rPr>
          <w:color w:val="auto"/>
        </w:rPr>
      </w:pPr>
      <w:r w:rsidRPr="00D70D1C">
        <w:rPr>
          <w:color w:val="auto"/>
        </w:rPr>
        <w:t>3.2 Read (GET /</w:t>
      </w:r>
      <w:proofErr w:type="spellStart"/>
      <w:r w:rsidRPr="00D70D1C">
        <w:rPr>
          <w:color w:val="auto"/>
        </w:rPr>
        <w:t>api</w:t>
      </w:r>
      <w:proofErr w:type="spellEnd"/>
      <w:r w:rsidRPr="00D70D1C">
        <w:rPr>
          <w:color w:val="auto"/>
        </w:rPr>
        <w:t>/</w:t>
      </w:r>
      <w:proofErr w:type="gramStart"/>
      <w:r w:rsidRPr="00D70D1C">
        <w:rPr>
          <w:color w:val="auto"/>
        </w:rPr>
        <w:t>vehicles/{id})</w:t>
      </w:r>
      <w:proofErr w:type="gramEnd"/>
      <w:r w:rsidRPr="00D70D1C">
        <w:rPr>
          <w:color w:val="auto"/>
        </w:rPr>
        <w:t xml:space="preserve"> - HTTP 200</w:t>
      </w:r>
    </w:p>
    <w:p w14:paraId="43139571" w14:textId="77777777" w:rsidR="00717B29" w:rsidRPr="00D70D1C" w:rsidRDefault="00000000">
      <w:pPr>
        <w:jc w:val="center"/>
      </w:pPr>
      <w:r w:rsidRPr="00D70D1C">
        <w:rPr>
          <w:noProof/>
        </w:rPr>
        <w:drawing>
          <wp:inline distT="0" distB="0" distL="0" distR="0" wp14:anchorId="77AD8C84" wp14:editId="57F4A74D">
            <wp:extent cx="5852160" cy="29698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ead_Vehicle_GET_ByID.png"/>
                    <pic:cNvPicPr/>
                  </pic:nvPicPr>
                  <pic:blipFill>
                    <a:blip r:embed="rId9"/>
                    <a:stretch>
                      <a:fillRect/>
                    </a:stretch>
                  </pic:blipFill>
                  <pic:spPr>
                    <a:xfrm>
                      <a:off x="0" y="0"/>
                      <a:ext cx="5852160" cy="2969898"/>
                    </a:xfrm>
                    <a:prstGeom prst="rect">
                      <a:avLst/>
                    </a:prstGeom>
                  </pic:spPr>
                </pic:pic>
              </a:graphicData>
            </a:graphic>
          </wp:inline>
        </w:drawing>
      </w:r>
    </w:p>
    <w:p w14:paraId="28FAF98E" w14:textId="77777777" w:rsidR="00717B29" w:rsidRPr="00D70D1C" w:rsidRDefault="00000000">
      <w:pPr>
        <w:pStyle w:val="Heading2"/>
        <w:rPr>
          <w:color w:val="auto"/>
        </w:rPr>
      </w:pPr>
      <w:r w:rsidRPr="00D70D1C">
        <w:rPr>
          <w:color w:val="auto"/>
        </w:rPr>
        <w:lastRenderedPageBreak/>
        <w:t>3.3 Update (PUT /</w:t>
      </w:r>
      <w:proofErr w:type="spellStart"/>
      <w:r w:rsidRPr="00D70D1C">
        <w:rPr>
          <w:color w:val="auto"/>
        </w:rPr>
        <w:t>api</w:t>
      </w:r>
      <w:proofErr w:type="spellEnd"/>
      <w:r w:rsidRPr="00D70D1C">
        <w:rPr>
          <w:color w:val="auto"/>
        </w:rPr>
        <w:t>/</w:t>
      </w:r>
      <w:proofErr w:type="gramStart"/>
      <w:r w:rsidRPr="00D70D1C">
        <w:rPr>
          <w:color w:val="auto"/>
        </w:rPr>
        <w:t>vehicles/{id})</w:t>
      </w:r>
      <w:proofErr w:type="gramEnd"/>
      <w:r w:rsidRPr="00D70D1C">
        <w:rPr>
          <w:color w:val="auto"/>
        </w:rPr>
        <w:t xml:space="preserve"> - HTTP 200</w:t>
      </w:r>
    </w:p>
    <w:p w14:paraId="3F44953A" w14:textId="77777777" w:rsidR="00717B29" w:rsidRPr="00D70D1C" w:rsidRDefault="00000000">
      <w:pPr>
        <w:jc w:val="center"/>
      </w:pPr>
      <w:r w:rsidRPr="00D70D1C">
        <w:rPr>
          <w:noProof/>
        </w:rPr>
        <w:drawing>
          <wp:inline distT="0" distB="0" distL="0" distR="0" wp14:anchorId="5FC31ED8" wp14:editId="5B83378F">
            <wp:extent cx="5852160" cy="29698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Update_Vehicle_PUT.png"/>
                    <pic:cNvPicPr/>
                  </pic:nvPicPr>
                  <pic:blipFill>
                    <a:blip r:embed="rId10"/>
                    <a:stretch>
                      <a:fillRect/>
                    </a:stretch>
                  </pic:blipFill>
                  <pic:spPr>
                    <a:xfrm>
                      <a:off x="0" y="0"/>
                      <a:ext cx="5852160" cy="2969898"/>
                    </a:xfrm>
                    <a:prstGeom prst="rect">
                      <a:avLst/>
                    </a:prstGeom>
                  </pic:spPr>
                </pic:pic>
              </a:graphicData>
            </a:graphic>
          </wp:inline>
        </w:drawing>
      </w:r>
    </w:p>
    <w:p w14:paraId="1DA98335" w14:textId="77777777" w:rsidR="00717B29" w:rsidRPr="00D70D1C" w:rsidRDefault="00000000">
      <w:pPr>
        <w:pStyle w:val="Heading2"/>
        <w:rPr>
          <w:color w:val="auto"/>
        </w:rPr>
      </w:pPr>
      <w:r w:rsidRPr="00D70D1C">
        <w:rPr>
          <w:color w:val="auto"/>
        </w:rPr>
        <w:t>3.4 Delete (DELETE /</w:t>
      </w:r>
      <w:proofErr w:type="spellStart"/>
      <w:r w:rsidRPr="00D70D1C">
        <w:rPr>
          <w:color w:val="auto"/>
        </w:rPr>
        <w:t>api</w:t>
      </w:r>
      <w:proofErr w:type="spellEnd"/>
      <w:r w:rsidRPr="00D70D1C">
        <w:rPr>
          <w:color w:val="auto"/>
        </w:rPr>
        <w:t>/</w:t>
      </w:r>
      <w:proofErr w:type="gramStart"/>
      <w:r w:rsidRPr="00D70D1C">
        <w:rPr>
          <w:color w:val="auto"/>
        </w:rPr>
        <w:t>vehicles/{id})</w:t>
      </w:r>
      <w:proofErr w:type="gramEnd"/>
      <w:r w:rsidRPr="00D70D1C">
        <w:rPr>
          <w:color w:val="auto"/>
        </w:rPr>
        <w:t xml:space="preserve"> - HTTP 204</w:t>
      </w:r>
    </w:p>
    <w:p w14:paraId="0B1B507D" w14:textId="77777777" w:rsidR="00717B29" w:rsidRPr="00D70D1C" w:rsidRDefault="00000000">
      <w:pPr>
        <w:jc w:val="center"/>
      </w:pPr>
      <w:r w:rsidRPr="00D70D1C">
        <w:rPr>
          <w:noProof/>
        </w:rPr>
        <w:drawing>
          <wp:inline distT="0" distB="0" distL="0" distR="0" wp14:anchorId="53F742CA" wp14:editId="4FCA110E">
            <wp:extent cx="5852160" cy="29698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lete_Vehicle_DELETE.png"/>
                    <pic:cNvPicPr/>
                  </pic:nvPicPr>
                  <pic:blipFill>
                    <a:blip r:embed="rId11"/>
                    <a:stretch>
                      <a:fillRect/>
                    </a:stretch>
                  </pic:blipFill>
                  <pic:spPr>
                    <a:xfrm>
                      <a:off x="0" y="0"/>
                      <a:ext cx="5852160" cy="2969898"/>
                    </a:xfrm>
                    <a:prstGeom prst="rect">
                      <a:avLst/>
                    </a:prstGeom>
                  </pic:spPr>
                </pic:pic>
              </a:graphicData>
            </a:graphic>
          </wp:inline>
        </w:drawing>
      </w:r>
    </w:p>
    <w:p w14:paraId="3305156A" w14:textId="77777777" w:rsidR="00717B29" w:rsidRPr="00D70D1C" w:rsidRDefault="00000000">
      <w:pPr>
        <w:pStyle w:val="Heading2"/>
        <w:rPr>
          <w:color w:val="auto"/>
        </w:rPr>
      </w:pPr>
      <w:r w:rsidRPr="00D70D1C">
        <w:rPr>
          <w:color w:val="auto"/>
        </w:rPr>
        <w:lastRenderedPageBreak/>
        <w:t>3.5 Read All (GET /api/vehicles) - HTTP 200</w:t>
      </w:r>
    </w:p>
    <w:p w14:paraId="6513466B" w14:textId="77777777" w:rsidR="00717B29" w:rsidRPr="00D70D1C" w:rsidRDefault="00000000">
      <w:pPr>
        <w:jc w:val="center"/>
      </w:pPr>
      <w:r w:rsidRPr="00D70D1C">
        <w:rPr>
          <w:noProof/>
        </w:rPr>
        <w:drawing>
          <wp:inline distT="0" distB="0" distL="0" distR="0" wp14:anchorId="15FD1F7A" wp14:editId="2AAD598C">
            <wp:extent cx="5852160" cy="29698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adAll_Vehicles_GET.png"/>
                    <pic:cNvPicPr/>
                  </pic:nvPicPr>
                  <pic:blipFill>
                    <a:blip r:embed="rId12"/>
                    <a:stretch>
                      <a:fillRect/>
                    </a:stretch>
                  </pic:blipFill>
                  <pic:spPr>
                    <a:xfrm>
                      <a:off x="0" y="0"/>
                      <a:ext cx="5852160" cy="2969898"/>
                    </a:xfrm>
                    <a:prstGeom prst="rect">
                      <a:avLst/>
                    </a:prstGeom>
                  </pic:spPr>
                </pic:pic>
              </a:graphicData>
            </a:graphic>
          </wp:inline>
        </w:drawing>
      </w:r>
    </w:p>
    <w:p w14:paraId="102FFA37" w14:textId="77777777" w:rsidR="00717B29" w:rsidRPr="00D70D1C" w:rsidRDefault="00000000">
      <w:pPr>
        <w:pStyle w:val="Heading1"/>
        <w:rPr>
          <w:color w:val="auto"/>
        </w:rPr>
      </w:pPr>
      <w:r w:rsidRPr="00D70D1C">
        <w:rPr>
          <w:color w:val="auto"/>
        </w:rPr>
        <w:t>4. Global Exception Handling</w:t>
      </w:r>
    </w:p>
    <w:p w14:paraId="1B9EB84B" w14:textId="77777777" w:rsidR="00717B29" w:rsidRPr="00D70D1C" w:rsidRDefault="00000000">
      <w:r w:rsidRPr="00D70D1C">
        <w:t>A @ControllerAdvice (GlobalExceptionHandler) converts every exception into a uniform JSON error body {timestamp, message, details}. Business exceptions map to proper HTTP status codes: 400 (validation), 404 (not found), 409 (conflict/duplicate), 401 (bad credentials), 403 (access denied), and a catch-all 500 for unexpected errors.</w:t>
      </w:r>
    </w:p>
    <w:p w14:paraId="3310E472" w14:textId="77777777" w:rsidR="00717B29" w:rsidRPr="00D70D1C" w:rsidRDefault="00000000">
      <w:pPr>
        <w:pStyle w:val="Heading2"/>
        <w:rPr>
          <w:color w:val="auto"/>
        </w:rPr>
      </w:pPr>
      <w:r w:rsidRPr="00D70D1C">
        <w:rPr>
          <w:color w:val="auto"/>
        </w:rPr>
        <w:t>4.1 Exception handler code</w:t>
      </w:r>
    </w:p>
    <w:p w14:paraId="2A18C308" w14:textId="77777777" w:rsidR="00717B29" w:rsidRPr="00D70D1C" w:rsidRDefault="00000000">
      <w:pPr>
        <w:jc w:val="center"/>
      </w:pPr>
      <w:r w:rsidRPr="00D70D1C">
        <w:rPr>
          <w:noProof/>
        </w:rPr>
        <w:drawing>
          <wp:inline distT="0" distB="0" distL="0" distR="0" wp14:anchorId="57511B9C" wp14:editId="5D9D2203">
            <wp:extent cx="5852160" cy="29698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GlobalExceptionHandler_Code.png"/>
                    <pic:cNvPicPr/>
                  </pic:nvPicPr>
                  <pic:blipFill>
                    <a:blip r:embed="rId13"/>
                    <a:stretch>
                      <a:fillRect/>
                    </a:stretch>
                  </pic:blipFill>
                  <pic:spPr>
                    <a:xfrm>
                      <a:off x="0" y="0"/>
                      <a:ext cx="5852160" cy="2969898"/>
                    </a:xfrm>
                    <a:prstGeom prst="rect">
                      <a:avLst/>
                    </a:prstGeom>
                  </pic:spPr>
                </pic:pic>
              </a:graphicData>
            </a:graphic>
          </wp:inline>
        </w:drawing>
      </w:r>
    </w:p>
    <w:p w14:paraId="53189A3C" w14:textId="77777777" w:rsidR="00717B29" w:rsidRPr="00D70D1C" w:rsidRDefault="00000000">
      <w:pPr>
        <w:pStyle w:val="Heading2"/>
        <w:rPr>
          <w:color w:val="auto"/>
        </w:rPr>
      </w:pPr>
      <w:r w:rsidRPr="00D70D1C">
        <w:rPr>
          <w:color w:val="auto"/>
        </w:rPr>
        <w:lastRenderedPageBreak/>
        <w:t>4.2 404 Resource Not Found</w:t>
      </w:r>
    </w:p>
    <w:p w14:paraId="71E1E342" w14:textId="77777777" w:rsidR="00717B29" w:rsidRPr="00D70D1C" w:rsidRDefault="00000000">
      <w:pPr>
        <w:jc w:val="center"/>
      </w:pPr>
      <w:r w:rsidRPr="00D70D1C">
        <w:rPr>
          <w:noProof/>
        </w:rPr>
        <w:drawing>
          <wp:inline distT="0" distB="0" distL="0" distR="0" wp14:anchorId="702EADF8" wp14:editId="49D4FDFA">
            <wp:extent cx="5852160" cy="296989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xception_404_ResourceNotFound.png"/>
                    <pic:cNvPicPr/>
                  </pic:nvPicPr>
                  <pic:blipFill>
                    <a:blip r:embed="rId14"/>
                    <a:stretch>
                      <a:fillRect/>
                    </a:stretch>
                  </pic:blipFill>
                  <pic:spPr>
                    <a:xfrm>
                      <a:off x="0" y="0"/>
                      <a:ext cx="5852160" cy="2969898"/>
                    </a:xfrm>
                    <a:prstGeom prst="rect">
                      <a:avLst/>
                    </a:prstGeom>
                  </pic:spPr>
                </pic:pic>
              </a:graphicData>
            </a:graphic>
          </wp:inline>
        </w:drawing>
      </w:r>
    </w:p>
    <w:p w14:paraId="63A7AB76" w14:textId="77777777" w:rsidR="00717B29" w:rsidRPr="00D70D1C" w:rsidRDefault="00000000">
      <w:pPr>
        <w:pStyle w:val="Heading2"/>
        <w:rPr>
          <w:color w:val="auto"/>
        </w:rPr>
      </w:pPr>
      <w:r w:rsidRPr="00D70D1C">
        <w:rPr>
          <w:color w:val="auto"/>
        </w:rPr>
        <w:t>4.3 400 Bad Request (validation)</w:t>
      </w:r>
    </w:p>
    <w:p w14:paraId="3269A922" w14:textId="77777777" w:rsidR="00717B29" w:rsidRPr="00D70D1C" w:rsidRDefault="00000000">
      <w:pPr>
        <w:jc w:val="center"/>
      </w:pPr>
      <w:r w:rsidRPr="00D70D1C">
        <w:rPr>
          <w:noProof/>
        </w:rPr>
        <w:drawing>
          <wp:inline distT="0" distB="0" distL="0" distR="0" wp14:anchorId="0B203578" wp14:editId="6DAFE14E">
            <wp:extent cx="5852160" cy="296989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Exception_400_BadRequest.png"/>
                    <pic:cNvPicPr/>
                  </pic:nvPicPr>
                  <pic:blipFill>
                    <a:blip r:embed="rId15"/>
                    <a:stretch>
                      <a:fillRect/>
                    </a:stretch>
                  </pic:blipFill>
                  <pic:spPr>
                    <a:xfrm>
                      <a:off x="0" y="0"/>
                      <a:ext cx="5852160" cy="2969898"/>
                    </a:xfrm>
                    <a:prstGeom prst="rect">
                      <a:avLst/>
                    </a:prstGeom>
                  </pic:spPr>
                </pic:pic>
              </a:graphicData>
            </a:graphic>
          </wp:inline>
        </w:drawing>
      </w:r>
    </w:p>
    <w:p w14:paraId="47512F35" w14:textId="77777777" w:rsidR="00717B29" w:rsidRPr="00D70D1C" w:rsidRDefault="00000000">
      <w:pPr>
        <w:pStyle w:val="Heading2"/>
        <w:rPr>
          <w:color w:val="auto"/>
        </w:rPr>
      </w:pPr>
      <w:r w:rsidRPr="00D70D1C">
        <w:rPr>
          <w:color w:val="auto"/>
        </w:rPr>
        <w:lastRenderedPageBreak/>
        <w:t>4.4 409 Conflict (duplicate)</w:t>
      </w:r>
    </w:p>
    <w:p w14:paraId="108CDA6D" w14:textId="77777777" w:rsidR="00717B29" w:rsidRPr="00D70D1C" w:rsidRDefault="00000000">
      <w:pPr>
        <w:jc w:val="center"/>
      </w:pPr>
      <w:r w:rsidRPr="00D70D1C">
        <w:rPr>
          <w:noProof/>
        </w:rPr>
        <w:drawing>
          <wp:inline distT="0" distB="0" distL="0" distR="0" wp14:anchorId="0F636DB1" wp14:editId="7473D89E">
            <wp:extent cx="5852160" cy="296989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Exception_409_DuplicateVehicle.png"/>
                    <pic:cNvPicPr/>
                  </pic:nvPicPr>
                  <pic:blipFill>
                    <a:blip r:embed="rId16"/>
                    <a:stretch>
                      <a:fillRect/>
                    </a:stretch>
                  </pic:blipFill>
                  <pic:spPr>
                    <a:xfrm>
                      <a:off x="0" y="0"/>
                      <a:ext cx="5852160" cy="2969898"/>
                    </a:xfrm>
                    <a:prstGeom prst="rect">
                      <a:avLst/>
                    </a:prstGeom>
                  </pic:spPr>
                </pic:pic>
              </a:graphicData>
            </a:graphic>
          </wp:inline>
        </w:drawing>
      </w:r>
    </w:p>
    <w:p w14:paraId="64D46113" w14:textId="77777777" w:rsidR="00717B29" w:rsidRPr="00D70D1C" w:rsidRDefault="00000000">
      <w:pPr>
        <w:pStyle w:val="Heading1"/>
        <w:rPr>
          <w:color w:val="auto"/>
        </w:rPr>
      </w:pPr>
      <w:r w:rsidRPr="00D70D1C">
        <w:rPr>
          <w:color w:val="auto"/>
        </w:rPr>
        <w:t>5. Security Implementation (Authentication, Authorization, Role-based Access)</w:t>
      </w:r>
    </w:p>
    <w:p w14:paraId="429CF822" w14:textId="77777777" w:rsidR="00717B29" w:rsidRPr="00D70D1C" w:rsidRDefault="00000000">
      <w:r w:rsidRPr="00D70D1C">
        <w:t>Security is implemented with Spring Security + JWT: BCrypt hashes passwords at registration, login issues an HS256-signed JWT carrying the role claim, and every endpoint is protected with @PreAuthorize role checks. Unauthenticated calls get 401, authenticated users without the required role get 403.</w:t>
      </w:r>
    </w:p>
    <w:p w14:paraId="1AE80F37" w14:textId="77777777" w:rsidR="00717B29" w:rsidRPr="00D70D1C" w:rsidRDefault="00000000">
      <w:pPr>
        <w:pStyle w:val="Heading2"/>
        <w:rPr>
          <w:color w:val="auto"/>
        </w:rPr>
      </w:pPr>
      <w:r w:rsidRPr="00D70D1C">
        <w:rPr>
          <w:color w:val="auto"/>
        </w:rPr>
        <w:t>5.1 Security configuration code</w:t>
      </w:r>
    </w:p>
    <w:p w14:paraId="539C62CF" w14:textId="77777777" w:rsidR="00717B29" w:rsidRPr="00D70D1C" w:rsidRDefault="00000000">
      <w:pPr>
        <w:jc w:val="center"/>
      </w:pPr>
      <w:r w:rsidRPr="00D70D1C">
        <w:rPr>
          <w:noProof/>
        </w:rPr>
        <w:drawing>
          <wp:inline distT="0" distB="0" distL="0" distR="0" wp14:anchorId="1B4A23E1" wp14:editId="064F3998">
            <wp:extent cx="5852160" cy="296989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Security_Config_Code.png"/>
                    <pic:cNvPicPr/>
                  </pic:nvPicPr>
                  <pic:blipFill>
                    <a:blip r:embed="rId17"/>
                    <a:stretch>
                      <a:fillRect/>
                    </a:stretch>
                  </pic:blipFill>
                  <pic:spPr>
                    <a:xfrm>
                      <a:off x="0" y="0"/>
                      <a:ext cx="5852160" cy="2969898"/>
                    </a:xfrm>
                    <a:prstGeom prst="rect">
                      <a:avLst/>
                    </a:prstGeom>
                  </pic:spPr>
                </pic:pic>
              </a:graphicData>
            </a:graphic>
          </wp:inline>
        </w:drawing>
      </w:r>
    </w:p>
    <w:p w14:paraId="3407B425" w14:textId="77777777" w:rsidR="00717B29" w:rsidRPr="00D70D1C" w:rsidRDefault="00000000">
      <w:pPr>
        <w:pStyle w:val="Heading2"/>
        <w:rPr>
          <w:color w:val="auto"/>
        </w:rPr>
      </w:pPr>
      <w:r w:rsidRPr="00D70D1C">
        <w:rPr>
          <w:color w:val="auto"/>
        </w:rPr>
        <w:lastRenderedPageBreak/>
        <w:t>5.2 Authentication - User registration</w:t>
      </w:r>
    </w:p>
    <w:p w14:paraId="2696B56D" w14:textId="77777777" w:rsidR="00717B29" w:rsidRPr="00D70D1C" w:rsidRDefault="00000000">
      <w:pPr>
        <w:jc w:val="center"/>
      </w:pPr>
      <w:r w:rsidRPr="00D70D1C">
        <w:rPr>
          <w:noProof/>
        </w:rPr>
        <w:drawing>
          <wp:inline distT="0" distB="0" distL="0" distR="0" wp14:anchorId="2861414E" wp14:editId="361312F2">
            <wp:extent cx="5852160" cy="296989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ecurity_Register_User.png"/>
                    <pic:cNvPicPr/>
                  </pic:nvPicPr>
                  <pic:blipFill>
                    <a:blip r:embed="rId18"/>
                    <a:stretch>
                      <a:fillRect/>
                    </a:stretch>
                  </pic:blipFill>
                  <pic:spPr>
                    <a:xfrm>
                      <a:off x="0" y="0"/>
                      <a:ext cx="5852160" cy="2969898"/>
                    </a:xfrm>
                    <a:prstGeom prst="rect">
                      <a:avLst/>
                    </a:prstGeom>
                  </pic:spPr>
                </pic:pic>
              </a:graphicData>
            </a:graphic>
          </wp:inline>
        </w:drawing>
      </w:r>
    </w:p>
    <w:p w14:paraId="62A72161" w14:textId="77777777" w:rsidR="00717B29" w:rsidRPr="00D70D1C" w:rsidRDefault="00000000">
      <w:pPr>
        <w:pStyle w:val="Heading2"/>
        <w:rPr>
          <w:color w:val="auto"/>
        </w:rPr>
      </w:pPr>
      <w:r w:rsidRPr="00D70D1C">
        <w:rPr>
          <w:color w:val="auto"/>
        </w:rPr>
        <w:t>5.3 Authentication - Login returns JWT</w:t>
      </w:r>
    </w:p>
    <w:p w14:paraId="40B86446" w14:textId="77777777" w:rsidR="00717B29" w:rsidRPr="00D70D1C" w:rsidRDefault="00000000">
      <w:pPr>
        <w:jc w:val="center"/>
      </w:pPr>
      <w:r w:rsidRPr="00D70D1C">
        <w:rPr>
          <w:noProof/>
        </w:rPr>
        <w:drawing>
          <wp:inline distT="0" distB="0" distL="0" distR="0" wp14:anchorId="14CA9DF1" wp14:editId="6215A424">
            <wp:extent cx="4947557" cy="2510823"/>
            <wp:effectExtent l="0" t="0" r="5715"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ecurity_Login_JWT.png"/>
                    <pic:cNvPicPr/>
                  </pic:nvPicPr>
                  <pic:blipFill>
                    <a:blip r:embed="rId19"/>
                    <a:stretch>
                      <a:fillRect/>
                    </a:stretch>
                  </pic:blipFill>
                  <pic:spPr>
                    <a:xfrm>
                      <a:off x="0" y="0"/>
                      <a:ext cx="4963435" cy="2518881"/>
                    </a:xfrm>
                    <a:prstGeom prst="rect">
                      <a:avLst/>
                    </a:prstGeom>
                  </pic:spPr>
                </pic:pic>
              </a:graphicData>
            </a:graphic>
          </wp:inline>
        </w:drawing>
      </w:r>
    </w:p>
    <w:p w14:paraId="77D9EA73" w14:textId="77777777" w:rsidR="00717B29" w:rsidRPr="00D70D1C" w:rsidRDefault="00000000">
      <w:pPr>
        <w:pStyle w:val="Heading2"/>
        <w:rPr>
          <w:color w:val="auto"/>
        </w:rPr>
      </w:pPr>
      <w:r w:rsidRPr="00D70D1C">
        <w:rPr>
          <w:color w:val="auto"/>
        </w:rPr>
        <w:t>5.4 Authorization - 401 without token</w:t>
      </w:r>
    </w:p>
    <w:p w14:paraId="7E04476B" w14:textId="77777777" w:rsidR="00717B29" w:rsidRPr="00D70D1C" w:rsidRDefault="00000000">
      <w:pPr>
        <w:jc w:val="center"/>
      </w:pPr>
      <w:r w:rsidRPr="00D70D1C">
        <w:rPr>
          <w:noProof/>
        </w:rPr>
        <w:drawing>
          <wp:inline distT="0" distB="0" distL="0" distR="0" wp14:anchorId="46C290BB" wp14:editId="7D0FEDB9">
            <wp:extent cx="5219700" cy="264893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ecurity_401_NoToken.png"/>
                    <pic:cNvPicPr/>
                  </pic:nvPicPr>
                  <pic:blipFill>
                    <a:blip r:embed="rId20"/>
                    <a:stretch>
                      <a:fillRect/>
                    </a:stretch>
                  </pic:blipFill>
                  <pic:spPr>
                    <a:xfrm>
                      <a:off x="0" y="0"/>
                      <a:ext cx="5246228" cy="2662396"/>
                    </a:xfrm>
                    <a:prstGeom prst="rect">
                      <a:avLst/>
                    </a:prstGeom>
                  </pic:spPr>
                </pic:pic>
              </a:graphicData>
            </a:graphic>
          </wp:inline>
        </w:drawing>
      </w:r>
    </w:p>
    <w:p w14:paraId="54DB841E" w14:textId="77777777" w:rsidR="00717B29" w:rsidRPr="00D70D1C" w:rsidRDefault="00000000">
      <w:pPr>
        <w:pStyle w:val="Heading2"/>
        <w:rPr>
          <w:color w:val="auto"/>
        </w:rPr>
      </w:pPr>
      <w:r w:rsidRPr="00D70D1C">
        <w:rPr>
          <w:color w:val="auto"/>
        </w:rPr>
        <w:lastRenderedPageBreak/>
        <w:t>5.5 Role-based access - 403 forbidden</w:t>
      </w:r>
    </w:p>
    <w:p w14:paraId="04684CD1" w14:textId="77777777" w:rsidR="00717B29" w:rsidRPr="00D70D1C" w:rsidRDefault="00000000">
      <w:pPr>
        <w:jc w:val="center"/>
      </w:pPr>
      <w:r w:rsidRPr="00D70D1C">
        <w:rPr>
          <w:noProof/>
        </w:rPr>
        <w:drawing>
          <wp:inline distT="0" distB="0" distL="0" distR="0" wp14:anchorId="2F97B4ED" wp14:editId="24B66918">
            <wp:extent cx="4947557" cy="2510823"/>
            <wp:effectExtent l="0" t="0" r="5715"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ecurity_Register_User.png"/>
                    <pic:cNvPicPr/>
                  </pic:nvPicPr>
                  <pic:blipFill>
                    <a:blip r:embed="rId18"/>
                    <a:stretch>
                      <a:fillRect/>
                    </a:stretch>
                  </pic:blipFill>
                  <pic:spPr>
                    <a:xfrm>
                      <a:off x="0" y="0"/>
                      <a:ext cx="4960764" cy="2517525"/>
                    </a:xfrm>
                    <a:prstGeom prst="rect">
                      <a:avLst/>
                    </a:prstGeom>
                  </pic:spPr>
                </pic:pic>
              </a:graphicData>
            </a:graphic>
          </wp:inline>
        </w:drawing>
      </w:r>
    </w:p>
    <w:p w14:paraId="2CA9C029" w14:textId="77777777" w:rsidR="00717B29" w:rsidRPr="00D70D1C" w:rsidRDefault="00000000">
      <w:pPr>
        <w:pStyle w:val="Heading1"/>
        <w:rPr>
          <w:color w:val="auto"/>
        </w:rPr>
      </w:pPr>
      <w:r w:rsidRPr="00D70D1C">
        <w:rPr>
          <w:color w:val="auto"/>
        </w:rPr>
        <w:t>6. Swagger UI Testing and Setup</w:t>
      </w:r>
    </w:p>
    <w:p w14:paraId="073DB380" w14:textId="77777777" w:rsidR="00717B29" w:rsidRPr="00D70D1C" w:rsidRDefault="00000000">
      <w:r w:rsidRPr="00D70D1C">
        <w:t>Springdoc OpenAPI auto-generates the interactive Swagger UI (http://localhost:8080/swagger-ui/index.html). It lists every controller, endpoint, request/response schema, and lets us execute calls with the Authorization bearer token directly from the browser - which is how all CRUD, exception and security tests in this document were executed.</w:t>
      </w:r>
    </w:p>
    <w:p w14:paraId="651BD75E" w14:textId="77777777" w:rsidR="00717B29" w:rsidRPr="00D70D1C" w:rsidRDefault="00000000">
      <w:pPr>
        <w:jc w:val="center"/>
      </w:pPr>
      <w:r w:rsidRPr="00D70D1C">
        <w:rPr>
          <w:noProof/>
        </w:rPr>
        <w:drawing>
          <wp:inline distT="0" distB="0" distL="0" distR="0" wp14:anchorId="5390E5DC" wp14:editId="1E5BBCAB">
            <wp:extent cx="4855028" cy="2463866"/>
            <wp:effectExtent l="0" t="0" r="317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SwaggerUI_MainPage.png"/>
                    <pic:cNvPicPr/>
                  </pic:nvPicPr>
                  <pic:blipFill>
                    <a:blip r:embed="rId21"/>
                    <a:stretch>
                      <a:fillRect/>
                    </a:stretch>
                  </pic:blipFill>
                  <pic:spPr>
                    <a:xfrm>
                      <a:off x="0" y="0"/>
                      <a:ext cx="4869716" cy="2471320"/>
                    </a:xfrm>
                    <a:prstGeom prst="rect">
                      <a:avLst/>
                    </a:prstGeom>
                  </pic:spPr>
                </pic:pic>
              </a:graphicData>
            </a:graphic>
          </wp:inline>
        </w:drawing>
      </w:r>
    </w:p>
    <w:p w14:paraId="54BC78FB" w14:textId="07629D65" w:rsidR="00717B29" w:rsidRPr="00D70D1C" w:rsidRDefault="00717B29">
      <w:pPr>
        <w:jc w:val="center"/>
      </w:pPr>
    </w:p>
    <w:sectPr w:rsidR="00717B29" w:rsidRPr="00D70D1C" w:rsidSect="00D70D1C">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0111376">
    <w:abstractNumId w:val="8"/>
  </w:num>
  <w:num w:numId="2" w16cid:durableId="1051661058">
    <w:abstractNumId w:val="6"/>
  </w:num>
  <w:num w:numId="3" w16cid:durableId="166017499">
    <w:abstractNumId w:val="5"/>
  </w:num>
  <w:num w:numId="4" w16cid:durableId="413014068">
    <w:abstractNumId w:val="4"/>
  </w:num>
  <w:num w:numId="5" w16cid:durableId="1666785128">
    <w:abstractNumId w:val="7"/>
  </w:num>
  <w:num w:numId="6" w16cid:durableId="1069379961">
    <w:abstractNumId w:val="3"/>
  </w:num>
  <w:num w:numId="7" w16cid:durableId="1041630375">
    <w:abstractNumId w:val="2"/>
  </w:num>
  <w:num w:numId="8" w16cid:durableId="245000615">
    <w:abstractNumId w:val="1"/>
  </w:num>
  <w:num w:numId="9" w16cid:durableId="1154252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7B29"/>
    <w:rsid w:val="00AA1D8D"/>
    <w:rsid w:val="00AD19CA"/>
    <w:rsid w:val="00B47730"/>
    <w:rsid w:val="00CB0664"/>
    <w:rsid w:val="00D70D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8CF8AE"/>
  <w14:defaultImageDpi w14:val="300"/>
  <w15:docId w15:val="{EAE1B002-0AF4-499E-BDA7-6C68DEA4E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433</Words>
  <Characters>2471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Prakash V</cp:lastModifiedBy>
  <cp:revision>2</cp:revision>
  <dcterms:created xsi:type="dcterms:W3CDTF">2013-12-23T23:15:00Z</dcterms:created>
  <dcterms:modified xsi:type="dcterms:W3CDTF">2026-08-03T15:13:00Z</dcterms:modified>
  <cp:category/>
</cp:coreProperties>
</file>